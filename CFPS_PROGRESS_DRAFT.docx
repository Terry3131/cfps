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80D63" w14:textId="1C6E771C" w:rsidR="000B1478" w:rsidRPr="006F5C23" w:rsidRDefault="006C4393" w:rsidP="006F5C23">
      <w:pPr>
        <w:pStyle w:val="Heading1"/>
        <w:spacing w:before="0" w:line="360" w:lineRule="auto"/>
        <w:jc w:val="both"/>
        <w:rPr>
          <w:rFonts w:ascii="Arial" w:hAnsi="Arial" w:cs="Arial"/>
          <w:i/>
          <w:color w:val="auto"/>
          <w:u w:val="single"/>
        </w:rPr>
      </w:pPr>
      <w:r w:rsidRPr="006F5C23">
        <w:rPr>
          <w:rFonts w:ascii="Arial" w:hAnsi="Arial" w:cs="Arial"/>
          <w:i/>
          <w:color w:val="auto"/>
          <w:u w:val="single"/>
        </w:rPr>
        <w:t xml:space="preserve">CAS PROJECTS </w:t>
      </w:r>
      <w:r w:rsidR="006F5C23">
        <w:rPr>
          <w:rFonts w:ascii="Arial" w:hAnsi="Arial" w:cs="Arial"/>
          <w:i/>
          <w:color w:val="auto"/>
          <w:u w:val="single"/>
        </w:rPr>
        <w:t xml:space="preserve">AND </w:t>
      </w:r>
      <w:r w:rsidRPr="006F5C23">
        <w:rPr>
          <w:rFonts w:ascii="Arial" w:hAnsi="Arial" w:cs="Arial"/>
          <w:i/>
          <w:color w:val="auto"/>
          <w:u w:val="single"/>
        </w:rPr>
        <w:t>FUNDS SYSTE</w:t>
      </w:r>
      <w:bookmarkStart w:id="0" w:name="_GoBack"/>
      <w:bookmarkEnd w:id="0"/>
      <w:r w:rsidRPr="006F5C23">
        <w:rPr>
          <w:rFonts w:ascii="Arial" w:hAnsi="Arial" w:cs="Arial"/>
          <w:i/>
          <w:color w:val="auto"/>
          <w:u w:val="single"/>
        </w:rPr>
        <w:t xml:space="preserve">M </w:t>
      </w:r>
    </w:p>
    <w:p w14:paraId="1C1F482D" w14:textId="77777777" w:rsidR="006F5C23" w:rsidRPr="006F5C23" w:rsidRDefault="006F5C23" w:rsidP="006F5C23">
      <w:pPr>
        <w:jc w:val="both"/>
        <w:rPr>
          <w:rFonts w:ascii="Arial" w:hAnsi="Arial" w:cs="Arial"/>
          <w:i/>
        </w:rPr>
      </w:pPr>
    </w:p>
    <w:p w14:paraId="4D700526" w14:textId="401DF34B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INTRODUCTION</w:t>
      </w:r>
    </w:p>
    <w:p w14:paraId="5D8258BF" w14:textId="4FE12036" w:rsidR="000B1478" w:rsidRPr="006F5C23" w:rsidRDefault="006F5C23" w:rsidP="00F45AB5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CAS Projects &amp; Funds System (CFPS) is a centralized command-grade digital platform designed to modernize, secure, coordinate, monitor, validate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provide executive oversight over project and funds administration activities across Headquarters Branches and Direct-to-CAS Offices.</w:t>
      </w:r>
    </w:p>
    <w:p w14:paraId="3C56E1F7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6C937E56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BACKGROUND / OPERATIONAL CHALLENGE</w:t>
      </w:r>
    </w:p>
    <w:p w14:paraId="7162991C" w14:textId="5C350C67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2.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Project administration and funds coordination within large organizations often suffer from fragmented workflows, manual paperwork, delayed approvals, poor monitoring visibility, weak accountability chains, inconsistent reporting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limited executive intelligence.</w:t>
      </w:r>
    </w:p>
    <w:p w14:paraId="793E11B8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6E98A85A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AIM OF THE PROJECT</w:t>
      </w:r>
    </w:p>
    <w:p w14:paraId="717F7529" w14:textId="2F0854DC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3.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aim of CFPS is to establish a centralized, secure, internet-enabled operational platform capable of enforcing workflow discipline, improving monitoring accountability, strengthening executive oversight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providing command-level intelligence.</w:t>
      </w:r>
    </w:p>
    <w:p w14:paraId="19BE7998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41BE9876" w14:textId="35B271A4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OBJECTIVES</w:t>
      </w:r>
    </w:p>
    <w:p w14:paraId="47EBB65E" w14:textId="054683D4" w:rsidR="000B1478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4.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objectives include digitizing memo workflows, improving operational monitoring, strengthening accountability, providing real-time executive visibility, enforcing workflow doctrine, supporting audit readiness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reducing administrative delays.</w:t>
      </w:r>
    </w:p>
    <w:p w14:paraId="38C00346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lastRenderedPageBreak/>
        <w:t>UNIQUE OPERATIONAL VALUE</w:t>
      </w:r>
    </w:p>
    <w:p w14:paraId="394A6714" w14:textId="053F1A09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5.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CFPS is not merely a memo application. It is a command-grade operational coordination platform integrating workflow doctrine, monitoring enforcement, validation chains, executive intelligence dashboards, desktop offline resilience, audit tracking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notification-driven operational awareness.</w:t>
      </w:r>
    </w:p>
    <w:p w14:paraId="4E5529F1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76612B27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CORE FEATURES</w:t>
      </w:r>
    </w:p>
    <w:p w14:paraId="08C15C8D" w14:textId="1DF1CC45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6.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Features include memo registry management, Heavy and Light workflow doctrine, role-based access control, project monitoring lifecycle, validation enforcement, organizational routing, audit logging, executive dashboard analytics, notification engine, desktop offline synchronization, archival locking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beneficiary analytics.</w:t>
      </w:r>
    </w:p>
    <w:p w14:paraId="03AC2F0F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7D08378E" w14:textId="171E6242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WORKFLOW DOCTRINE</w:t>
      </w:r>
    </w:p>
    <w:p w14:paraId="3F48347A" w14:textId="4C52B32C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7.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Heavy Workflow categories include Projects, Procurement, Operations, Maintenance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Contracts. Light Workflow categories include Training, Finance, Travel, Medical, Personnel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Others.</w:t>
      </w:r>
    </w:p>
    <w:p w14:paraId="2A6CFA48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501209C1" w14:textId="5C364E76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MONITORING &amp; VALIDATION CHAIN</w:t>
      </w:r>
    </w:p>
    <w:p w14:paraId="08A2E7C3" w14:textId="1A6BD1F8" w:rsidR="006B78F2" w:rsidRDefault="006F5C23" w:rsidP="006B78F2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8.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Following release of funds by CAB, the assigned Monitor becomes operationally responsible for follow-up and status reporting. Validators cannot validate until Monitors reach 100 percent completion.</w:t>
      </w:r>
    </w:p>
    <w:p w14:paraId="3562C912" w14:textId="77777777" w:rsidR="006B78F2" w:rsidRDefault="006B78F2" w:rsidP="006B78F2">
      <w:pPr>
        <w:spacing w:after="0" w:line="360" w:lineRule="auto"/>
        <w:jc w:val="both"/>
        <w:rPr>
          <w:rFonts w:ascii="Arial" w:hAnsi="Arial" w:cs="Arial"/>
          <w:i/>
          <w:sz w:val="28"/>
          <w:szCs w:val="28"/>
          <w:u w:val="single"/>
        </w:rPr>
      </w:pPr>
    </w:p>
    <w:p w14:paraId="155282D2" w14:textId="51321029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EXECUTIVE INTELLIGENCE DASHBOARD</w:t>
      </w:r>
    </w:p>
    <w:p w14:paraId="19716C23" w14:textId="5D1ABCAF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9.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Executive Dashboard provides expenses by currency, projects by state, projects by location, workflow split analytics, branch expenditure intelligence, beneficiary concentration analysis, overdue monitoring visibility, briefing mode, projector mode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print-safe executive reporting.</w:t>
      </w:r>
    </w:p>
    <w:p w14:paraId="0FB1BC33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F4E36E2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SECURITY &amp; GOVERNANCE</w:t>
      </w:r>
    </w:p>
    <w:p w14:paraId="669C5078" w14:textId="61C1A1F8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10.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CFPS incorporates RBAC enforcement, JWT authentication, upload sanitization, file signature validation, conflict-safe synchronization, rate limiting, immutable archive states, audit logging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notification governance.</w:t>
      </w:r>
    </w:p>
    <w:p w14:paraId="7CE6BF97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15C7F9AB" w14:textId="77777777" w:rsidR="000B1478" w:rsidRPr="006F5C23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6F5C23">
        <w:rPr>
          <w:rFonts w:ascii="Arial" w:hAnsi="Arial" w:cs="Arial"/>
          <w:i/>
          <w:color w:val="auto"/>
          <w:sz w:val="28"/>
          <w:szCs w:val="28"/>
          <w:u w:val="single"/>
        </w:rPr>
        <w:t>DESKTOP OPERATIONAL RESILIENCE</w:t>
      </w:r>
    </w:p>
    <w:p w14:paraId="33C1C214" w14:textId="3ED449ED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11.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A specialized Electron-based desktop client provides offline drafting, local SQLite persistence, synchronization queues, retry/</w:t>
      </w:r>
      <w:proofErr w:type="spellStart"/>
      <w:r w:rsidR="006C4393" w:rsidRPr="006F5C23">
        <w:rPr>
          <w:rFonts w:ascii="Arial" w:hAnsi="Arial" w:cs="Arial"/>
          <w:i/>
          <w:sz w:val="28"/>
          <w:szCs w:val="28"/>
        </w:rPr>
        <w:t>backoff</w:t>
      </w:r>
      <w:proofErr w:type="spellEnd"/>
      <w:r w:rsidR="006C4393" w:rsidRPr="006F5C23">
        <w:rPr>
          <w:rFonts w:ascii="Arial" w:hAnsi="Arial" w:cs="Arial"/>
          <w:i/>
          <w:sz w:val="28"/>
          <w:szCs w:val="28"/>
        </w:rPr>
        <w:t xml:space="preserve"> protection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conflict-safe recovery.</w:t>
      </w:r>
    </w:p>
    <w:p w14:paraId="4CA229DC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2B3F5282" w14:textId="64DEA664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MOBILE COMPANION PLATFORM</w:t>
      </w:r>
    </w:p>
    <w:p w14:paraId="374D0584" w14:textId="29C8974D" w:rsidR="000B1478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12.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A lightweight mobile companion platform is planned to provide notification-based operational awareness including approval alerts, monitoring reminders, validation notifications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escalation alerts.</w:t>
      </w:r>
    </w:p>
    <w:p w14:paraId="0F611DB2" w14:textId="77777777" w:rsidR="006B78F2" w:rsidRPr="006F5C23" w:rsidRDefault="006B78F2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0D96CF3" w14:textId="609CE1B3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ORGANIZATIONAL SUPPORT</w:t>
      </w:r>
    </w:p>
    <w:p w14:paraId="50357181" w14:textId="414CFC71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13.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system supports 13 Headquarters Branches and 5 Direct-to-CAS Offices through centralized organizational routing and assignment doctrine.</w:t>
      </w:r>
    </w:p>
    <w:p w14:paraId="417D3FC3" w14:textId="77777777" w:rsidR="006F5C23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D5049CA" w14:textId="77777777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TECHNOLOGY STACK</w:t>
      </w:r>
    </w:p>
    <w:p w14:paraId="7C2BA1BF" w14:textId="529A79CE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14.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Backend technologies include Node.js, Express.js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PostgreSQL. Frontend technologies include React, </w:t>
      </w:r>
      <w:proofErr w:type="spellStart"/>
      <w:r w:rsidR="006C4393" w:rsidRPr="006F5C23">
        <w:rPr>
          <w:rFonts w:ascii="Arial" w:hAnsi="Arial" w:cs="Arial"/>
          <w:i/>
          <w:sz w:val="28"/>
          <w:szCs w:val="28"/>
        </w:rPr>
        <w:t>TailwindCSS</w:t>
      </w:r>
      <w:proofErr w:type="spellEnd"/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</w:t>
      </w:r>
      <w:proofErr w:type="spellStart"/>
      <w:r w:rsidR="006C4393" w:rsidRPr="006F5C23">
        <w:rPr>
          <w:rFonts w:ascii="Arial" w:hAnsi="Arial" w:cs="Arial"/>
          <w:i/>
          <w:sz w:val="28"/>
          <w:szCs w:val="28"/>
        </w:rPr>
        <w:t>Vite</w:t>
      </w:r>
      <w:proofErr w:type="spellEnd"/>
      <w:r w:rsidR="006C4393" w:rsidRPr="006F5C23">
        <w:rPr>
          <w:rFonts w:ascii="Arial" w:hAnsi="Arial" w:cs="Arial"/>
          <w:i/>
          <w:sz w:val="28"/>
          <w:szCs w:val="28"/>
        </w:rPr>
        <w:t>. Desktop operations use Electron with SQLite. Planned mobile implementation uses React Native Expo.</w:t>
      </w:r>
    </w:p>
    <w:p w14:paraId="1EEE3729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30E914A6" w14:textId="4D53B25B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DEPLOYMENT MODEL</w:t>
      </w:r>
    </w:p>
    <w:p w14:paraId="78C9EC4F" w14:textId="27917985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15.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CFPS uses centralized internet deployment through a single VPS infrastructure with HTTPS access, centralized PostgreSQL database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unified upload management.</w:t>
      </w:r>
    </w:p>
    <w:p w14:paraId="710B001D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757B81E4" w14:textId="196C7681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STRATEGIC BENEFITS</w:t>
      </w:r>
    </w:p>
    <w:p w14:paraId="1E32F6F3" w14:textId="7B2482A8" w:rsidR="000B1478" w:rsidRPr="006F5C23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16.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The platform strengthens command visibility, improves operational accountability, accelerates workflow coordination, enhances monitoring discipline, supports audit readiness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improves executive decision-making.</w:t>
      </w:r>
    </w:p>
    <w:p w14:paraId="0163FA7D" w14:textId="77777777" w:rsidR="006F5C23" w:rsidRPr="006F5C23" w:rsidRDefault="006F5C23" w:rsidP="006F5C23">
      <w:pPr>
        <w:pStyle w:val="Heading2"/>
        <w:spacing w:before="0" w:line="360" w:lineRule="auto"/>
        <w:jc w:val="both"/>
        <w:rPr>
          <w:rFonts w:ascii="Arial" w:hAnsi="Arial" w:cs="Arial"/>
          <w:i/>
          <w:color w:val="auto"/>
          <w:sz w:val="28"/>
          <w:szCs w:val="28"/>
        </w:rPr>
      </w:pPr>
    </w:p>
    <w:p w14:paraId="48599F6B" w14:textId="2C227456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CONCLUSION</w:t>
      </w:r>
    </w:p>
    <w:p w14:paraId="3145954D" w14:textId="448E173C" w:rsidR="000B1478" w:rsidRDefault="006F5C23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 w:rsidRPr="006F5C23">
        <w:rPr>
          <w:rFonts w:ascii="Arial" w:hAnsi="Arial" w:cs="Arial"/>
          <w:i/>
          <w:sz w:val="28"/>
          <w:szCs w:val="28"/>
        </w:rPr>
        <w:t>17.</w:t>
      </w:r>
      <w:r w:rsidRPr="006F5C23"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CFPS represents a significant operational modernization initiative capable of transforming fragmented manual coordination into a centralized, secure, intelligent, auditable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resilient command platform.</w:t>
      </w:r>
    </w:p>
    <w:p w14:paraId="56C3AA37" w14:textId="77777777" w:rsidR="00F45AB5" w:rsidRPr="006F5C23" w:rsidRDefault="00F45AB5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557D851C" w14:textId="77777777" w:rsidR="000B1478" w:rsidRPr="00F45AB5" w:rsidRDefault="006C4393" w:rsidP="00F45AB5">
      <w:pPr>
        <w:pStyle w:val="Heading2"/>
        <w:spacing w:before="0" w:line="480" w:lineRule="auto"/>
        <w:jc w:val="both"/>
        <w:rPr>
          <w:rFonts w:ascii="Arial" w:hAnsi="Arial" w:cs="Arial"/>
          <w:i/>
          <w:color w:val="auto"/>
          <w:sz w:val="28"/>
          <w:szCs w:val="28"/>
          <w:u w:val="single"/>
        </w:rPr>
      </w:pPr>
      <w:r w:rsidRPr="00F45AB5">
        <w:rPr>
          <w:rFonts w:ascii="Arial" w:hAnsi="Arial" w:cs="Arial"/>
          <w:i/>
          <w:color w:val="auto"/>
          <w:sz w:val="28"/>
          <w:szCs w:val="28"/>
          <w:u w:val="single"/>
        </w:rPr>
        <w:t>RECOMMENDATION</w:t>
      </w:r>
    </w:p>
    <w:p w14:paraId="00B90BC1" w14:textId="12EF9958" w:rsidR="000B1478" w:rsidRDefault="00F0304A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18.</w:t>
      </w:r>
      <w:r>
        <w:rPr>
          <w:rFonts w:ascii="Arial" w:hAnsi="Arial" w:cs="Arial"/>
          <w:i/>
          <w:sz w:val="28"/>
          <w:szCs w:val="28"/>
        </w:rPr>
        <w:tab/>
      </w:r>
      <w:r w:rsidR="006C4393" w:rsidRPr="006F5C23">
        <w:rPr>
          <w:rFonts w:ascii="Arial" w:hAnsi="Arial" w:cs="Arial"/>
          <w:i/>
          <w:sz w:val="28"/>
          <w:szCs w:val="28"/>
        </w:rPr>
        <w:t>It is respectfully recommended that the project be considered for institutional support, strategic adoption, operational deployment</w:t>
      </w:r>
      <w:r w:rsidR="005B34C9">
        <w:rPr>
          <w:rFonts w:ascii="Arial" w:hAnsi="Arial" w:cs="Arial"/>
          <w:i/>
          <w:sz w:val="28"/>
          <w:szCs w:val="28"/>
        </w:rPr>
        <w:t xml:space="preserve"> and</w:t>
      </w:r>
      <w:r w:rsidR="006C4393" w:rsidRPr="006F5C23">
        <w:rPr>
          <w:rFonts w:ascii="Arial" w:hAnsi="Arial" w:cs="Arial"/>
          <w:i/>
          <w:sz w:val="28"/>
          <w:szCs w:val="28"/>
        </w:rPr>
        <w:t xml:space="preserve"> appropriate recognition of the development effort.</w:t>
      </w:r>
    </w:p>
    <w:p w14:paraId="0CDA7706" w14:textId="124719AC" w:rsidR="005B34C9" w:rsidRPr="0046137D" w:rsidRDefault="005B34C9" w:rsidP="0046137D">
      <w:pPr>
        <w:spacing w:after="0" w:line="360" w:lineRule="auto"/>
        <w:jc w:val="center"/>
        <w:rPr>
          <w:rFonts w:ascii="Arial" w:hAnsi="Arial" w:cs="Arial"/>
          <w:b/>
          <w:i/>
          <w:sz w:val="28"/>
          <w:szCs w:val="28"/>
          <w:u w:val="single"/>
        </w:rPr>
      </w:pPr>
      <w:r w:rsidRPr="0046137D">
        <w:rPr>
          <w:rFonts w:ascii="Arial" w:hAnsi="Arial" w:cs="Arial"/>
          <w:b/>
          <w:i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529C15A" wp14:editId="65C8EEA1">
                <wp:simplePos x="0" y="0"/>
                <wp:positionH relativeFrom="column">
                  <wp:posOffset>-204787</wp:posOffset>
                </wp:positionH>
                <wp:positionV relativeFrom="paragraph">
                  <wp:posOffset>327343</wp:posOffset>
                </wp:positionV>
                <wp:extent cx="2990850" cy="2052637"/>
                <wp:effectExtent l="0" t="0" r="1905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052637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5CA16" w14:textId="77777777" w:rsidR="005B34C9" w:rsidRDefault="005B34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29C15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6.1pt;margin-top:25.8pt;width:235.5pt;height:161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VzZXIAAAAFkAMAAgAAABQAAAKekAQAAgAAABQAAAKykpEAAgAAAAM0NwAAkpIA&#10;AgAAAAM0NwAA6hwABwAAAQwAAAGSAAAAABzqAA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Dw/eHBhY2tldCBlbmQ9J3cnPz7/2wBDAAcFBQYFBAcGBQYIBwcIChELCgkJChUPEAwR&#10;GBUaGRgVGBcbHichGx0lHRcYIi4iJSgpKywrGiAvMy8qMicqKyr/2wBDAQcICAoJChQLCxQqHBgc&#10;KioqKioqKioqKioqKioqKioqKioqKioqKioqKioqKioqKioqKioqKioqKioqKioqKir/wAARCAQ4&#10;B3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" strokeweight=".5pt">
                <v:fill r:id="rId9" o:title="" recolor="t" rotate="t" type="frame"/>
                <v:textbox>
                  <w:txbxContent>
                    <w:p w14:paraId="4575CA16" w14:textId="77777777" w:rsidR="005B34C9" w:rsidRDefault="005B34C9"/>
                  </w:txbxContent>
                </v:textbox>
              </v:shape>
            </w:pict>
          </mc:Fallback>
        </mc:AlternateContent>
      </w:r>
      <w:r w:rsidR="0046137D" w:rsidRPr="0046137D">
        <w:rPr>
          <w:rFonts w:ascii="Arial" w:hAnsi="Arial" w:cs="Arial"/>
          <w:b/>
          <w:i/>
          <w:sz w:val="28"/>
          <w:szCs w:val="28"/>
          <w:u w:val="single"/>
        </w:rPr>
        <w:t>SCREENSHOTS</w:t>
      </w:r>
    </w:p>
    <w:p w14:paraId="201D6C76" w14:textId="615C3988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62207" wp14:editId="746E06C9">
                <wp:simplePos x="0" y="0"/>
                <wp:positionH relativeFrom="column">
                  <wp:posOffset>3062605</wp:posOffset>
                </wp:positionH>
                <wp:positionV relativeFrom="paragraph">
                  <wp:posOffset>6033</wp:posOffset>
                </wp:positionV>
                <wp:extent cx="2990850" cy="2052637"/>
                <wp:effectExtent l="0" t="0" r="19050" b="241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052637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3BB98" w14:textId="77777777" w:rsidR="005B34C9" w:rsidRDefault="005B34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2207" id="Text Box 4" o:spid="_x0000_s1027" type="#_x0000_t202" style="position:absolute;left:0;text-align:left;margin-left:241.15pt;margin-top:.5pt;width:235.5pt;height:16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XNlcgAAAAWQAwACAAAAFAAAAp6QBAACAAAAFAAAArKSkQACAAAAAzQ1AACS&#10;kgACAAAAAzQ1AADqHAAHAAABDAAAAZIAAAAAHOo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PD94cGFja2V0IGVuZD0ndyc/Pv/bAEMABwUFBgUEBwYFBggHBwgKEQsKCQkKFQ8Q&#10;DBEYFRoZGBUYFxseJyEbHSUdFxgiLiIlKCkrLCsaIC8zLyoyJyorKv/bAEMBBwgICgkKFAsLFCoc&#10;GBwqKioqKioqKioqKioqKioqKioqKioqKioqKioqKioqKioqKioqKioqKioqKioqKioqKv/AABEI&#10;BDgHg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" strokeweight=".5pt">
                <v:fill r:id="rId11" o:title="" recolor="t" rotate="t" type="frame"/>
                <v:textbox>
                  <w:txbxContent>
                    <w:p w14:paraId="63A3BB98" w14:textId="77777777" w:rsidR="005B34C9" w:rsidRDefault="005B34C9"/>
                  </w:txbxContent>
                </v:textbox>
              </v:shape>
            </w:pict>
          </mc:Fallback>
        </mc:AlternateContent>
      </w:r>
    </w:p>
    <w:p w14:paraId="7E7685C1" w14:textId="4163AFF5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37B52885" w14:textId="168FCF2F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6140FDA" w14:textId="0F20C242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21423D9" w14:textId="64945A29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71BDEA5B" w14:textId="716E8628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1F4A6D6B" w14:textId="77777777" w:rsidR="006B78F2" w:rsidRDefault="006B78F2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5DF72BE3" w14:textId="4378E441" w:rsidR="005B34C9" w:rsidRPr="006B78F2" w:rsidRDefault="006B78F2" w:rsidP="006F5C23">
      <w:pPr>
        <w:spacing w:after="0" w:line="360" w:lineRule="auto"/>
        <w:jc w:val="both"/>
        <w:rPr>
          <w:rFonts w:ascii="Arial" w:hAnsi="Arial" w:cs="Arial"/>
          <w:i/>
          <w:sz w:val="30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3C268" wp14:editId="5B1BCF4E">
                <wp:simplePos x="0" y="0"/>
                <wp:positionH relativeFrom="column">
                  <wp:posOffset>-203835</wp:posOffset>
                </wp:positionH>
                <wp:positionV relativeFrom="paragraph">
                  <wp:posOffset>66993</wp:posOffset>
                </wp:positionV>
                <wp:extent cx="2990850" cy="2052637"/>
                <wp:effectExtent l="0" t="0" r="19050" b="241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052637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046BB" w14:textId="77777777" w:rsidR="00E4297E" w:rsidRDefault="00E429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C268" id="Text Box 5" o:spid="_x0000_s1028" type="#_x0000_t202" style="position:absolute;left:0;text-align:left;margin-left:-16.05pt;margin-top:5.3pt;width:235.5pt;height:16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VzZXIAAAAFkAMAAgAAABQAAAKekAQAAgAAABQAAAKykpEAAgAAAAMxMwAA&#10;kpIAAgAAAAMxMwAA6hwABwAAAQwAAAGSAAAAABzqAA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Dw/eHBhY2tldCBlbmQ9J3cnPz7/2wBDAAcFBQYFBAcGBQYIBwcIChELCgkJChUP&#10;EAwRGBUaGRgVGBcbHichGx0lHRcYIi4iJSgpKywrGiAvMy8qMicqKyr/2wBDAQcICAoJChQLCxQq&#10;HBgcKioqKioqKioqKioqKioqKioqKioqKioqKioqKioqKioqKioqKioqKioqKioqKioqKir/wAAR&#10;CAQ4B4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" strokeweight=".5pt">
                <v:fill r:id="rId13" o:title="" recolor="t" rotate="t" type="frame"/>
                <v:textbox>
                  <w:txbxContent>
                    <w:p w14:paraId="751046BB" w14:textId="77777777" w:rsidR="00E4297E" w:rsidRDefault="00E4297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16F42" wp14:editId="29A46DFC">
                <wp:simplePos x="0" y="0"/>
                <wp:positionH relativeFrom="column">
                  <wp:posOffset>3072130</wp:posOffset>
                </wp:positionH>
                <wp:positionV relativeFrom="paragraph">
                  <wp:posOffset>62230</wp:posOffset>
                </wp:positionV>
                <wp:extent cx="2990850" cy="2052637"/>
                <wp:effectExtent l="0" t="0" r="19050" b="241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052637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78956" w14:textId="77777777" w:rsidR="00E4297E" w:rsidRDefault="00E429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16F42" id="Text Box 6" o:spid="_x0000_s1029" type="#_x0000_t202" style="position:absolute;left:0;text-align:left;margin-left:241.9pt;margin-top:4.9pt;width:235.5pt;height:16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XNlcgAAAAWQAwACAAAAFAAAAp6QBAACAAAAFAAAArKSkQACAAAAAzc5AACS&#10;kgACAAAAAzc5AADqHAAHAAABDAAAAZIAAAAAHOo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PD94cGFja2V0IGVuZD0ndyc/Pv/bAEMABwUFBgUEBwYFBggHBwgKEQsKCQkKFQ8Q&#10;DBEYFRoZGBUYFxseJyEbHSUdFxgiLiIlKCkrLCsaIC8zLyoyJyorKv/bAEMBBwgICgkKFAsLFCoc&#10;GBwqKioqKioqKioqKioqKioqKioqKioqKioqKioqKioqKioqKioqKioqKioqKioqKioqKv/AABEI&#10;BDgHg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" strokeweight=".5pt">
                <v:fill r:id="rId15" o:title="" recolor="t" rotate="t" type="frame"/>
                <v:textbox>
                  <w:txbxContent>
                    <w:p w14:paraId="18E78956" w14:textId="77777777" w:rsidR="00E4297E" w:rsidRDefault="00E4297E"/>
                  </w:txbxContent>
                </v:textbox>
              </v:shape>
            </w:pict>
          </mc:Fallback>
        </mc:AlternateContent>
      </w:r>
    </w:p>
    <w:p w14:paraId="499A8BB6" w14:textId="69C54077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05496F32" w14:textId="4F27872B" w:rsidR="005B34C9" w:rsidRDefault="005B34C9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5FA05DAF" w14:textId="77777777" w:rsidR="00E4297E" w:rsidRDefault="00E4297E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2733784" w14:textId="77777777" w:rsidR="00E4297E" w:rsidRDefault="00E4297E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71C95741" w14:textId="77777777" w:rsidR="00E4297E" w:rsidRDefault="00E4297E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34D35E05" w14:textId="77777777" w:rsidR="00E4297E" w:rsidRDefault="00E4297E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</w:p>
    <w:p w14:paraId="21C37D94" w14:textId="1489218A" w:rsidR="005B34C9" w:rsidRPr="006F5C23" w:rsidRDefault="00E4297E" w:rsidP="006F5C23">
      <w:pPr>
        <w:spacing w:after="0" w:line="360" w:lineRule="auto"/>
        <w:jc w:val="both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BDD561" wp14:editId="16A22B83">
                <wp:simplePos x="0" y="0"/>
                <wp:positionH relativeFrom="column">
                  <wp:posOffset>-457200</wp:posOffset>
                </wp:positionH>
                <wp:positionV relativeFrom="paragraph">
                  <wp:posOffset>102235</wp:posOffset>
                </wp:positionV>
                <wp:extent cx="6815456" cy="3705225"/>
                <wp:effectExtent l="0" t="0" r="2349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5456" cy="370522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DAD5F" w14:textId="77777777" w:rsidR="00E4297E" w:rsidRDefault="00E429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DD561" id="Text Box 7" o:spid="_x0000_s1030" type="#_x0000_t202" style="position:absolute;left:0;text-align:left;margin-left:-36pt;margin-top:8.05pt;width:536.65pt;height:29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VzZXIAAAAFkAMAAgAAABQAAAKekAQAAgAAABQAAAKykpEAAgAAAAMyNQAA&#10;kpIAAgAAAAMyNQAA6hwABwAAAQwAAAGSAAAAABzqAA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Dw/eHBhY2tldCBlbmQ9J3cnPz7/2wBDAAcFBQYFBAcGBQYIBwcIChELCgkJChUP&#10;EAwRGBUaGRgVGBcbHichGx0lHRcYIi4iJSgpKywrGiAvMy8qMicqKyr/2wBDAQcICAoJChQLCxQq&#10;HBgcKioqKioqKioqKioqKioqKioqKioqKioqKioqKioqKioqKioqKioqKioqKioqKioqKir/wAAR&#10;CAQ4B4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" strokeweight=".5pt">
                <v:fill r:id="rId17" o:title="" recolor="t" rotate="t" type="frame"/>
                <v:textbox>
                  <w:txbxContent>
                    <w:p w14:paraId="3DDDAD5F" w14:textId="77777777" w:rsidR="00E4297E" w:rsidRDefault="00E4297E"/>
                  </w:txbxContent>
                </v:textbox>
              </v:shape>
            </w:pict>
          </mc:Fallback>
        </mc:AlternateContent>
      </w:r>
    </w:p>
    <w:sectPr w:rsidR="005B34C9" w:rsidRPr="006F5C23" w:rsidSect="006B78F2">
      <w:headerReference w:type="default" r:id="rId18"/>
      <w:footerReference w:type="default" r:id="rId19"/>
      <w:pgSz w:w="12240" w:h="15840"/>
      <w:pgMar w:top="1440" w:right="135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F65AC" w14:textId="77777777" w:rsidR="009C3300" w:rsidRDefault="009C3300" w:rsidP="006F5C23">
      <w:pPr>
        <w:spacing w:after="0" w:line="240" w:lineRule="auto"/>
      </w:pPr>
      <w:r>
        <w:separator/>
      </w:r>
    </w:p>
  </w:endnote>
  <w:endnote w:type="continuationSeparator" w:id="0">
    <w:p w14:paraId="1DDFDD8E" w14:textId="77777777" w:rsidR="009C3300" w:rsidRDefault="009C3300" w:rsidP="006F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</w:rPr>
      <w:id w:val="1544791652"/>
      <w:docPartObj>
        <w:docPartGallery w:val="Page Numbers (Bottom of Page)"/>
        <w:docPartUnique/>
      </w:docPartObj>
    </w:sdtPr>
    <w:sdtEndPr>
      <w:rPr>
        <w:rFonts w:ascii="Arial" w:hAnsi="Arial" w:cs="Arial"/>
        <w:sz w:val="28"/>
      </w:rPr>
    </w:sdtEndPr>
    <w:sdtContent>
      <w:p w14:paraId="1286A789" w14:textId="76E582E7" w:rsidR="006F5C23" w:rsidRPr="00F91E92" w:rsidRDefault="006F5C23" w:rsidP="006F5C23">
        <w:pPr>
          <w:pStyle w:val="Footer"/>
          <w:spacing w:line="276" w:lineRule="auto"/>
          <w:jc w:val="center"/>
          <w:rPr>
            <w:rFonts w:ascii="Arial" w:hAnsi="Arial" w:cs="Arial"/>
            <w:i/>
            <w:sz w:val="28"/>
          </w:rPr>
        </w:pPr>
        <w:r w:rsidRPr="00F91E92">
          <w:rPr>
            <w:rFonts w:ascii="Arial" w:hAnsi="Arial" w:cs="Arial"/>
            <w:i/>
            <w:sz w:val="28"/>
          </w:rPr>
          <w:fldChar w:fldCharType="begin"/>
        </w:r>
        <w:r w:rsidRPr="00F91E92">
          <w:rPr>
            <w:rFonts w:ascii="Arial" w:hAnsi="Arial" w:cs="Arial"/>
            <w:i/>
            <w:sz w:val="28"/>
          </w:rPr>
          <w:instrText xml:space="preserve"> PAGE   \* MERGEFORMAT </w:instrText>
        </w:r>
        <w:r w:rsidRPr="00F91E92">
          <w:rPr>
            <w:rFonts w:ascii="Arial" w:hAnsi="Arial" w:cs="Arial"/>
            <w:i/>
            <w:sz w:val="28"/>
          </w:rPr>
          <w:fldChar w:fldCharType="separate"/>
        </w:r>
        <w:r w:rsidRPr="00F91E92">
          <w:rPr>
            <w:rFonts w:ascii="Arial" w:hAnsi="Arial" w:cs="Arial"/>
            <w:i/>
            <w:sz w:val="28"/>
          </w:rPr>
          <w:t>2</w:t>
        </w:r>
        <w:r w:rsidRPr="00F91E92">
          <w:rPr>
            <w:rFonts w:ascii="Arial" w:hAnsi="Arial" w:cs="Arial"/>
            <w:i/>
            <w:sz w:val="28"/>
          </w:rPr>
          <w:fldChar w:fldCharType="end"/>
        </w:r>
      </w:p>
    </w:sdtContent>
  </w:sdt>
  <w:p w14:paraId="704DA421" w14:textId="77777777" w:rsidR="006F5C23" w:rsidRPr="00F91E92" w:rsidRDefault="006F5C23" w:rsidP="006F5C23">
    <w:pPr>
      <w:pStyle w:val="Footer"/>
      <w:spacing w:line="276" w:lineRule="auto"/>
      <w:jc w:val="center"/>
      <w:rPr>
        <w:rFonts w:ascii="Arial" w:hAnsi="Arial" w:cs="Arial"/>
        <w:i/>
        <w:sz w:val="28"/>
      </w:rPr>
    </w:pPr>
    <w:r w:rsidRPr="00F91E92">
      <w:rPr>
        <w:rFonts w:ascii="Arial" w:hAnsi="Arial" w:cs="Arial"/>
        <w:i/>
        <w:sz w:val="28"/>
      </w:rPr>
      <w:t>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DD96A" w14:textId="77777777" w:rsidR="009C3300" w:rsidRDefault="009C3300" w:rsidP="006F5C23">
      <w:pPr>
        <w:spacing w:after="0" w:line="240" w:lineRule="auto"/>
      </w:pPr>
      <w:r>
        <w:separator/>
      </w:r>
    </w:p>
  </w:footnote>
  <w:footnote w:type="continuationSeparator" w:id="0">
    <w:p w14:paraId="42E4B7FA" w14:textId="77777777" w:rsidR="009C3300" w:rsidRDefault="009C3300" w:rsidP="006F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A3B3D" w14:textId="77777777" w:rsidR="006F5C23" w:rsidRPr="006F5C23" w:rsidRDefault="006F5C23" w:rsidP="006F5C23">
    <w:pPr>
      <w:pStyle w:val="Footer"/>
      <w:jc w:val="center"/>
      <w:rPr>
        <w:rFonts w:ascii="Arial" w:hAnsi="Arial" w:cs="Arial"/>
        <w:sz w:val="28"/>
      </w:rPr>
    </w:pPr>
    <w:r w:rsidRPr="00F91E92">
      <w:rPr>
        <w:rFonts w:ascii="Arial" w:hAnsi="Arial" w:cs="Arial"/>
        <w:i/>
        <w:sz w:val="28"/>
      </w:rPr>
      <w:t>RESTRICTED</w:t>
    </w:r>
  </w:p>
  <w:p w14:paraId="0AEC2B81" w14:textId="77777777" w:rsidR="006F5C23" w:rsidRDefault="006F5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478"/>
    <w:rsid w:val="0015074B"/>
    <w:rsid w:val="0029639D"/>
    <w:rsid w:val="00326F90"/>
    <w:rsid w:val="0046137D"/>
    <w:rsid w:val="005B34C9"/>
    <w:rsid w:val="00690DF8"/>
    <w:rsid w:val="006B78F2"/>
    <w:rsid w:val="006C4393"/>
    <w:rsid w:val="006F5C23"/>
    <w:rsid w:val="009C3300"/>
    <w:rsid w:val="00AA1D8D"/>
    <w:rsid w:val="00B47730"/>
    <w:rsid w:val="00C473C4"/>
    <w:rsid w:val="00CB0664"/>
    <w:rsid w:val="00E4297E"/>
    <w:rsid w:val="00F0304A"/>
    <w:rsid w:val="00F45AB5"/>
    <w:rsid w:val="00F91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0C9FE"/>
  <w14:defaultImageDpi w14:val="300"/>
  <w15:docId w15:val="{12A1644B-77AE-47FC-99DF-0F8E4711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9DA6F-1790-4CDA-B653-431D6A062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CAS PROJECTS AND FUNDS SYSTEM </vt:lpstr>
      <vt:lpstr>    INTRODUCTION</vt:lpstr>
      <vt:lpstr>    BACKGROUND / OPERATIONAL CHALLENGE</vt:lpstr>
      <vt:lpstr>    AIM OF THE PROJECT</vt:lpstr>
      <vt:lpstr>    </vt:lpstr>
      <vt:lpstr>    OBJECTIVES</vt:lpstr>
      <vt:lpstr>    UNIQUE OPERATIONAL VALUE</vt:lpstr>
      <vt:lpstr>    CORE FEATURES</vt:lpstr>
      <vt:lpstr>    </vt:lpstr>
      <vt:lpstr>    WORKFLOW DOCTRINE</vt:lpstr>
      <vt:lpstr>    </vt:lpstr>
      <vt:lpstr>    MONITORING &amp; VALIDATION CHAIN</vt:lpstr>
      <vt:lpstr>    </vt:lpstr>
      <vt:lpstr>    EXECUTIVE INTELLIGENCE DASHBOARD</vt:lpstr>
      <vt:lpstr>    SECURITY &amp; GOVERNANCE</vt:lpstr>
      <vt:lpstr>    DESKTOP OPERATIONAL RESILIENCE</vt:lpstr>
      <vt:lpstr>    </vt:lpstr>
      <vt:lpstr>    MOBILE COMPANION PLATFORM</vt:lpstr>
      <vt:lpstr>    ORGANIZATIONAL SUPPORT</vt:lpstr>
      <vt:lpstr>    TECHNOLOGY STACK</vt:lpstr>
      <vt:lpstr>    </vt:lpstr>
      <vt:lpstr>    DEPLOYMENT MODEL</vt:lpstr>
      <vt:lpstr>    </vt:lpstr>
      <vt:lpstr>    STRATEGIC BENEFITS</vt:lpstr>
      <vt:lpstr>    </vt:lpstr>
      <vt:lpstr>    CONCLUSION</vt:lpstr>
      <vt:lpstr>    RECOMMENDATION</vt:lpstr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terry</cp:lastModifiedBy>
  <cp:revision>4</cp:revision>
  <dcterms:created xsi:type="dcterms:W3CDTF">2026-05-17T18:30:00Z</dcterms:created>
  <dcterms:modified xsi:type="dcterms:W3CDTF">2026-05-17T18:38:00Z</dcterms:modified>
  <cp:category/>
</cp:coreProperties>
</file>